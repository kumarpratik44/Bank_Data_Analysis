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 Queries for Real-Time Data Analytics Project (Bank Customers - India)</w:t>
      </w:r>
    </w:p>
    <w:p>
      <w:r>
        <w:t>This document contains a complete set of practical SQL queries executed on a real-time dataset — ‘Bank_Customers_India’. These queries are designed for Data Analysts learning MySQL and Power BI integration. Each query provides real-world insights into customer demographics, income, transactions, and behavior analysis.</w:t>
      </w:r>
    </w:p>
    <w:p>
      <w:pPr>
        <w:pStyle w:val="Heading2"/>
      </w:pPr>
      <w:r>
        <w:t>1. Find the number of customers by State</w:t>
      </w:r>
    </w:p>
    <w:p>
      <w:pPr>
        <w:pStyle w:val="ListBullet"/>
      </w:pPr>
      <w:r>
        <w:t>SELECT State, COUNT(CustomerID) AS Total_Customers</w:t>
        <w:br/>
        <w:t>FROM bank_customers_india</w:t>
        <w:br/>
        <w:t>GROUP BY State</w:t>
        <w:br/>
        <w:t>ORDER BY Total_Customers DESC;</w:t>
      </w:r>
    </w:p>
    <w:p>
      <w:pPr>
        <w:pStyle w:val="Heading2"/>
      </w:pPr>
      <w:r>
        <w:t>2. Display the top 5 states having the highest total transaction value</w:t>
      </w:r>
    </w:p>
    <w:p>
      <w:pPr>
        <w:pStyle w:val="ListBullet"/>
      </w:pPr>
      <w:r>
        <w:t>SELECT State, SUM(TransactionValueLast12m) AS Total_Transaction_Value</w:t>
        <w:br/>
        <w:t>FROM bank_customers_india</w:t>
        <w:br/>
        <w:t>GROUP BY State</w:t>
        <w:br/>
        <w:t>ORDER BY Total_Transaction_Value DESC</w:t>
        <w:br/>
        <w:t>LIMIT 5;</w:t>
      </w:r>
    </w:p>
    <w:p>
      <w:pPr>
        <w:pStyle w:val="Heading2"/>
      </w:pPr>
      <w:r>
        <w:t>3. Find the average annual income of customers grouped by EmploymentStatus</w:t>
      </w:r>
    </w:p>
    <w:p>
      <w:pPr>
        <w:pStyle w:val="ListBullet"/>
      </w:pPr>
      <w:r>
        <w:t>SELECT EmploymentStatus, ROUND(AVG(AnnualIncome),0) AS Avg_Income</w:t>
        <w:br/>
        <w:t>FROM bank_customers_india</w:t>
        <w:br/>
        <w:t>GROUP BY EmploymentStatus</w:t>
        <w:br/>
        <w:t>ORDER BY Avg_Income DESC;</w:t>
      </w:r>
    </w:p>
    <w:p>
      <w:pPr>
        <w:pStyle w:val="Heading2"/>
      </w:pPr>
      <w:r>
        <w:t>4. Show how many customers have opened a Demat Account</w:t>
      </w:r>
    </w:p>
    <w:p>
      <w:pPr>
        <w:pStyle w:val="ListBullet"/>
      </w:pPr>
      <w:r>
        <w:t>SELECT DematAccount, COUNT(CustomerID) AS Customers_Count</w:t>
        <w:br/>
        <w:t>FROM bank_customers_india</w:t>
        <w:br/>
        <w:t>GROUP BY DematAccount;</w:t>
      </w:r>
    </w:p>
    <w:p>
      <w:pPr>
        <w:pStyle w:val="Heading2"/>
      </w:pPr>
      <w:r>
        <w:t>5. Retrieve the youngest and oldest customer age</w:t>
      </w:r>
    </w:p>
    <w:p>
      <w:pPr>
        <w:pStyle w:val="ListBullet"/>
      </w:pPr>
      <w:r>
        <w:t>SELECT MIN(Age) AS Youngest_Age, MAX(Age) AS Oldest_Age</w:t>
        <w:br/>
        <w:t>FROM bank_customers_india;</w:t>
      </w:r>
    </w:p>
    <w:p>
      <w:pPr>
        <w:pStyle w:val="Heading2"/>
      </w:pPr>
      <w:r>
        <w:t>6. Find the top 10 customers with the highest TransactionValueLast12m</w:t>
      </w:r>
    </w:p>
    <w:p>
      <w:pPr>
        <w:pStyle w:val="ListBullet"/>
      </w:pPr>
      <w:r>
        <w:t>SELECT CustomerID, FullName, TransactionValueLast12m</w:t>
        <w:br/>
        <w:t>FROM bank_customers_india</w:t>
        <w:br/>
        <w:t>ORDER BY TransactionValueLast12m DESC</w:t>
        <w:br/>
        <w:t>LIMIT 10;</w:t>
      </w:r>
    </w:p>
    <w:p>
      <w:pPr>
        <w:pStyle w:val="Heading2"/>
      </w:pPr>
      <w:r>
        <w:t>7. Find the average transaction value per state and order by the highest average</w:t>
      </w:r>
    </w:p>
    <w:p>
      <w:pPr>
        <w:pStyle w:val="ListBullet"/>
      </w:pPr>
      <w:r>
        <w:t>SELECT State, ROUND(AVG(TransactionValueLast12m),2) AS Avg_TransactionValue</w:t>
        <w:br/>
        <w:t>FROM bank_customers_india</w:t>
        <w:br/>
        <w:t>GROUP BY State</w:t>
        <w:br/>
        <w:t>ORDER BY Avg_TransactionValue DESC;</w:t>
      </w:r>
    </w:p>
    <w:p>
      <w:pPr>
        <w:pStyle w:val="Heading2"/>
      </w:pPr>
      <w:r>
        <w:t>8. Find the relationship between customer income and transaction value</w:t>
      </w:r>
    </w:p>
    <w:p>
      <w:pPr>
        <w:pStyle w:val="ListBullet"/>
      </w:pPr>
      <w:r>
        <w:t>SELECT</w:t>
        <w:br/>
        <w:t xml:space="preserve">  CASE </w:t>
        <w:br/>
        <w:t xml:space="preserve">    WHEN AnnualIncome &lt; 400000 THEN 'Low Income'</w:t>
        <w:br/>
        <w:t xml:space="preserve">    WHEN AnnualIncome BETWEEN 400000 AND 1000000 THEN 'Middle Income'</w:t>
        <w:br/>
        <w:t xml:space="preserve">    ELSE 'High Income'</w:t>
        <w:br/>
        <w:t xml:space="preserve">  END AS Income_Group,</w:t>
        <w:br/>
        <w:t xml:space="preserve">  ROUND(AVG(TransactionValueLast12m), 2) AS Avg_Transaction_Value,</w:t>
        <w:br/>
        <w:t xml:space="preserve">  COUNT(CustomerID) AS Total_Customers</w:t>
        <w:br/>
        <w:t>FROM bank_customers_india</w:t>
        <w:br/>
        <w:t>GROUP BY Income_Group</w:t>
        <w:br/>
        <w:t>ORDER BY Avg_Transaction_Value DESC;</w:t>
      </w:r>
    </w:p>
    <w:p>
      <w:pPr>
        <w:pStyle w:val="Heading2"/>
      </w:pPr>
      <w:r>
        <w:t>9. Group customers into age brackets and calculate the average transaction value and income</w:t>
      </w:r>
    </w:p>
    <w:p>
      <w:pPr>
        <w:pStyle w:val="ListBullet"/>
      </w:pPr>
      <w:r>
        <w:t>SELECT</w:t>
        <w:br/>
        <w:t xml:space="preserve">  CASE </w:t>
        <w:br/>
        <w:t xml:space="preserve">    WHEN Age BETWEEN 18 AND 25 THEN 'Young Adults'</w:t>
        <w:br/>
        <w:t xml:space="preserve">    WHEN Age BETWEEN 26 AND 35 THEN 'Adults'</w:t>
        <w:br/>
        <w:t xml:space="preserve">    WHEN Age BETWEEN 36 AND 50 THEN 'Mid Age'</w:t>
        <w:br/>
        <w:t xml:space="preserve">    WHEN Age BETWEEN 51 AND 60 THEN 'Senior Age'</w:t>
        <w:br/>
        <w:t xml:space="preserve">    ELSE 'Senior Citizen'</w:t>
        <w:br/>
        <w:t xml:space="preserve">  END AS Age_Group,</w:t>
        <w:br/>
        <w:t xml:space="preserve">  ROUND(AVG(TransactionValueLast12m), 2) AS Avg_Transaction_Value,</w:t>
        <w:br/>
        <w:t xml:space="preserve">  ROUND(AVG(AnnualIncome), 0) AS Avg_Income,</w:t>
        <w:br/>
        <w:t xml:space="preserve">  COUNT(CustomerID) AS Total_Customers</w:t>
        <w:br/>
        <w:t>FROM bank_customers_india</w:t>
        <w:br/>
        <w:t>GROUP BY Age_Group</w:t>
        <w:br/>
        <w:t>ORDER BY Avg_Transaction_Value DESC;</w:t>
      </w:r>
    </w:p>
    <w:p>
      <w:r>
        <w:br w:type="page"/>
      </w:r>
    </w:p>
    <w:p>
      <w:r>
        <w:t>📘 Prepared by: Pratik Kumar</w:t>
        <w:br/>
        <w:t>🔗 LinkedIn: https://www.linkedin.com/in/pratik-kumar-57388949/</w:t>
        <w:br/>
        <w:t>📊 Tools Used: MySQL, Power BI, Excel</w:t>
        <w:br/>
        <w:t>🗂️ Dataset: Bank_Customers_India (Real-Time Simulation)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